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 w:before="0" w:after="0"/>
        <w:jc w:val="center"/>
      </w:pPr>
      <w:r>
        <w:rPr>
          <w:rFonts w:ascii="Times New Roman" w:hAnsi="Times New Roman" w:eastAsia="黑体"/>
          <w:b w:val="0"/>
          <w:sz w:val="44"/>
        </w:rPr>
        <w:t>____2026年9月工作总结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黑体"/>
          <w:b w:val="0"/>
          <w:sz w:val="32"/>
        </w:rPr>
        <w:t>一、工作回顾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1．完成评测平台月度巡检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黑体"/>
          <w:b w:val="0"/>
          <w:sz w:val="32"/>
        </w:rPr>
        <w:t>二、主要成绩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1．____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黑体"/>
          <w:b w:val="0"/>
          <w:sz w:val="32"/>
        </w:rPr>
        <w:t>三、下一步工作打算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1．制定四季度评测排期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b w:val="0"/>
          <w:sz w:val="32"/>
        </w:rPr>
        <w:t>____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b w:val="0"/>
          <w:sz w:val="32"/>
        </w:rPr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