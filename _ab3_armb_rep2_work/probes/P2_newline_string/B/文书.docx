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____2026年9月工作总结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1．合成回顾一</w:t>
        <w:br/>
        <w:t>合成回顾二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1．合成成绩一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三、存在问题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1．合成问题一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四、下一步工作打算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1．合成打算一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